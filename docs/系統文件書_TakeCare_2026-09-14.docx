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320"/>
        <w:jc w:val="center"/>
      </w:pPr>
      <w:r>
        <w:rPr>
          <w:rFonts w:ascii="Times New Roman" w:hAnsi="Times New Roman" w:eastAsia="標楷體" w:cs="Times New Roman"/>
          <w:b w:val="0"/>
          <w:sz w:val="22"/>
        </w:rPr>
        <w:t>（封面顏色依當年度系上規定製作）</w:t>
      </w:r>
    </w:p>
    <w:p>
      <w:pPr>
        <w:spacing w:line="240" w:lineRule="auto" w:before="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care-app-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200"/>
        <w:jc w:val="center"/>
      </w:pPr>
      <w:r>
        <w:rPr>
          <w:rFonts w:ascii="Times New Roman" w:hAnsi="Times New Roman" w:eastAsia="標楷體" w:cs="Times New Roman"/>
          <w:b/>
          <w:sz w:val="44"/>
        </w:rPr>
        <w:t>系統文件書</w:t>
      </w:r>
    </w:p>
    <w:p>
      <w:pPr>
        <w:spacing w:line="240" w:lineRule="auto" w:before="0" w:after="80"/>
        <w:jc w:val="center"/>
      </w:pPr>
      <w:r>
        <w:rPr>
          <w:rFonts w:ascii="Times New Roman" w:hAnsi="Times New Roman" w:eastAsia="標楷體" w:cs="Times New Roman"/>
          <w:b/>
          <w:sz w:val="32"/>
        </w:rPr>
        <w:t>TakeCare</w:t>
      </w:r>
    </w:p>
    <w:p>
      <w:pPr>
        <w:spacing w:line="240" w:lineRule="auto" w:before="0" w:after="400"/>
        <w:jc w:val="center"/>
      </w:pPr>
      <w:r>
        <w:rPr>
          <w:rFonts w:ascii="Times New Roman" w:hAnsi="Times New Roman" w:eastAsia="標楷體" w:cs="Times New Roman"/>
          <w:b/>
          <w:sz w:val="32"/>
        </w:rPr>
        <w:t>居家跌倒偵測與遠距照護系統</w:t>
      </w:r>
    </w:p>
    <w:p>
      <w:pPr>
        <w:spacing w:line="240" w:lineRule="auto" w:before="0" w:after="8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GitHub：https://github.com/takecare-agent/MyApp/tree/vision-integration</w:t>
      </w:r>
    </w:p>
    <w:p>
      <w:pPr>
        <w:spacing w:line="240" w:lineRule="auto" w:before="0" w:after="8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分支：vision-integration</w:t>
      </w:r>
    </w:p>
    <w:p>
      <w:pPr>
        <w:spacing w:line="240" w:lineRule="auto" w:before="0" w:after="40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文件日期：2026 年 9 月 14 日</w:t>
      </w:r>
    </w:p>
    <w:p>
      <w:pPr>
        <w:spacing w:line="240" w:lineRule="auto" w:before="0" w:after="8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組別：____________________</w:t>
      </w:r>
    </w:p>
    <w:p>
      <w:pPr>
        <w:spacing w:line="240" w:lineRule="auto" w:before="0" w:after="8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成員／學號：____________________</w:t>
      </w:r>
    </w:p>
    <w:p>
      <w:pPr>
        <w:spacing w:line="240" w:lineRule="auto" w:before="0" w:after="320"/>
        <w:jc w:val="center"/>
      </w:pPr>
      <w:r>
        <w:rPr>
          <w:rFonts w:ascii="Times New Roman" w:hAnsi="Times New Roman" w:eastAsia="標楷體" w:cs="Times New Roman"/>
          <w:b w:val="0"/>
          <w:sz w:val="24"/>
        </w:rPr>
        <w:t>指導老師：____________________</w:t>
      </w:r>
    </w:p>
    <w:p>
      <w:pPr>
        <w:spacing w:line="240" w:lineRule="auto" w:before="0" w:after="160"/>
        <w:jc w:val="both"/>
      </w:pPr>
      <w:r>
        <w:rPr>
          <w:rFonts w:ascii="Times New Roman" w:hAnsi="Times New Roman" w:eastAsia="標楷體" w:cs="Times New Roman"/>
          <w:b w:val="0"/>
          <w:sz w:val="22"/>
        </w:rPr>
        <w:t>圖表皆取自本專題實驗產出或早期介面截圖。混淆矩陣與 ROC 以 Fall_Detection_Lab／00_論文專題素材 為準；接 App 的模型為 v8，不是學術集最好的 v7。</w:t>
      </w:r>
    </w:p>
    <w:p>
      <w:r>
        <w:br w:type="page"/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摘要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本專題實作 TakeCare，供居家長輩、看護與家屬共用。電腦外接攝影機做即時跌倒偵測，待辦、血壓、緊急求救與六語介面接在同一支 App。偵測端為自訓 TensorFlow Lite 模型 v8，搭配 MediaPipe 姿勢閘門：蹲下與彎腰只記錄不推播；確認摔倒且未起滿 5 秒才推高嚴重度。行動端 React Native，後端 Node.js。看護可結案，家屬知情不處理。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模型權重以 URFD、Le2i 與自錄誤報片訓練。骨架工具為 Google MediaPipe。Le2i hold-out 上 v7 的 AUC 為 0.9591，v8 為 0.8894；自錄 41 支盲測 v7 約 56%、v8 約 78%。產品採用 v8，因為部署目標是自家場景少誤報，不是學術集第一名。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圖目錄（本文選用）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未列入者：v7-hybrid 實驗圖、損毀截圖、無資訊的鏡頭測試照。下列皆有加分或對照作用。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 系統執行架構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2 跌倒判定流程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3 三角色使用案例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4 2026-06-17 早期三角色選單雛型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5 2026-06-17 早期血壓三角色雛型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6 v1 與 v2 在 Le2i 的 ROC 對照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7 v2 混淆矩陣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8 v2 閾值掃描（safe／balanced）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9 v7 混淆矩陣（學術最好）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10 v8 混淆矩陣（接 App）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11 v8 ROC（Le2i hold-out，AUC=0.8894）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12 v7 自錄盲測（Acc≈56%，FP=16）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13 v8 自錄盲測（Acc=78%，FP=4）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14 日常蹲下：v8 分數低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15 坐床：分數偏高，需姿勢閘門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16 確認躺地：FALL DETECTED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17 趴床日常：低分（與摔倒分開）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18 App 圖示（雙手托屋）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 19～29 2026-09-14 模擬器現行畫面（登入／看護／受顧者）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圖　draw.io 三角色功能流程（受顧者／看護／家屬）</w:t>
      </w:r>
    </w:p>
    <w:p>
      <w:pPr>
        <w:spacing w:line="240" w:lineRule="auto" w:before="0" w:after="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第 14～15 章　翻譯兩層、語音訊息、口譯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1. 緒論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1.1 背景介紹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高齡者居家跌倒常見且後果嚴重。一般監視器多半只有連續畫面，分不出蹲下撿東西與摔倒起不來，也沒有看護／家屬權限分工。本專題把事件定義與通報規則做在同一套系統。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1.2 目的及重要性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目的是真機能演示：偵測、通報、結案、待辦、血壓、急救，外籍看護可切語言。誤報會造成警報疲勞，漏報則有安全風險，因此不能只報單一準確率。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1.3 研究問題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（一）模型只有 fall／normal 時，如何用規則分開蹲、彎、摔？（二）「高」如何定義成確認摔倒後未起 5 秒？（三）家屬如何知情但不處理？（四）六語如何仍可讀？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1.4 功能與對象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受顧者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SOS、日記、看今日待辦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看護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待辦回報、監看、已查看跌倒、已處理 SOS、急救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家屬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知情監看、指派待辦、血壓總覽；不能結案跌倒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1.5 系統特色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Event 不等於 Alert；影像在本機推論；六語系統文案為字典；安卓可裝 Release APK。語音聽打目前凍結。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2. 相關技術與文獻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技術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本專題取捨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一般 IP Cam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有畫面、無跌倒語意，不當主軸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雲端視覺 API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不採用，無法展示自訓過程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MediaPipe Pose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現成骨架；摔倒語意自寫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TFLite LSTM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離線、檔小；只有兩類，靠閘門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URFD／Le2i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公開跌倒影片，我們切窗、標、訓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對齊護理呼叫「未起才升級」，以及髖部下落、外框寬高比，而不是單幀亂分類。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 系統概要設計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3.1 研究或開發方法及技術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本專題採需求驅動的迭代開發（總帳 R 編號、真機或 curl 驗收後入檔），並以可重跑實驗鏈支撐跌倒模組。系統分三層：影像服務（Python、OpenCV、MediaPipe、v8 TFLite、自寫閘門與狀態機，埠 8000）；後端（Node.js、MongoDB、FCM、物件儲存代理，埠 5000）；手機（React Native 0.81.5，mobile-expo，開發 Metro 8081）。訓練在 Lab 離線完成，日常開 App 不必開 Lab。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現成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本專題自寫／自訓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MediaPipe 每幀 33 關節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30 幀窗口、推論步長 5、標籤規則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Keras LSTM 層、TFLite 執行器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URFD＋Le2i＋自錄誤報的 v8 權重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OpenCV 開 USB 攝影機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鎖 cam 0、HTTP 串流與回拉給 App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公開跌倒影片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姿勢閘門、狀態機、未起 5 秒才推高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模型只輸出 fall／normal。蹲下不推播不是模型第四類。接 App 的是 v8；v7 只在 Le2i 學術集最好。固定測試集 test.npz、n=335、SEED=42。照護側：JWT／Google 登入、三角色權限、事件檔經後端代理、24 小時回拉 JPEG 留在攝影機電腦、六語系統文案為字典、SOS 聯絡人預先在帳戶。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826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架構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82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1　系統執行架構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資料來源：依現行 MyApp-main 埠與資料流繪製（2026-09-14）。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64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跌倒流程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64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2　跌倒判定流程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資料來源：vision_api_server.py 與後端未起計時規則。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369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使用案例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3　三角色使用案例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資料來源：需求總帳 R01、R03。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3.2 工具和技術的選擇理由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選用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不選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React Native bare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一碼雙端；血壓、FCM、麥克需原生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純網頁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Node.js＋Express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與 App 同 JS，REST 好接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另養 Java／Python 後端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MongoDB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事件／警報結構常變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MediaPipe Pose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即時離線骨架；骨架≠摔倒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雲端視覺 API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LSTM→TFLite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本機時序、檔約 235 KB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單幀 CNN、雲端大模型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本機 vision-runtime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畫面不出門；回拉留電腦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雲端 NVR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FCM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跨 iOS／Android 推播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簡訊／電話非 MVP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R2（S3 API）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事件檔不全部堆本機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連續雲端錄影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自建六語字典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按鈕字不可當內容去翻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全句丟翻譯 API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3.3 處理流程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跌倒：cam 0 取 1920×1080；MediaPipe 估姿勢；緩衝 30 幀、每 5 幀跑 v8；classify_posture 判 stand／squat／bend／lie（彎腰腿垂不等於躺）。蹲／彎寫低紀錄不推播。確認摔倒後存短片；後端未起滿 5 秒才推高；極高波次 2／5／15／35 分；看護一鍵已查看。SOS：一鍵送出、約 10 秒可取消、看護已處理、不自動 119。監看即時走 GET／stream；回拉為本機 JPEG 環、跳秒順播、不上雲連續錄影。待辦寫 Mongo、不與跌倒結案混帳。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3.4 檔案關連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路徑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App／六語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mobile-expo/src/；i18n/catalogs.js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API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backend/index.js；.env 不提交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證據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backend/lib/objectStore.js；data/evidence 或 R2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影像／回拉／權重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vision-runtime/vision_api_server.py、playback_store.py、v8.tflite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訓練與圖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Fall_Detection_Lab 工作區與 00_論文專題素材（不在此 Git）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需求／日誌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Lab docs/REQUIREMENTS、PROJECT_JOURNAL、DESIGN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資料流：USB cam 0 → 埠 8000 → JPEG 回拉本機、事件短片經後端、POST／vision／report → Mongo 與 FCM → App。Lab 訓完 tflite 拷進 vision-runtime，非執行時相依。frontend／為早期網頁，非正式手機版。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3.5 甘特圖（階段）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期間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進度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2025-12～2026-02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題目、組隊（無 Git）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2026-02-27 起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GitHub MyApp、血壓雛型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2026-05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跌倒 v1→v7，Le2i 與標注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2026-05-19～06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盲測、v8、USB、狀態機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2026-07～08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App 盤點、角色、警報、閘門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2026-09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監看、血壓、文件、推 vision-integration</w:t>
            </w:r>
          </w:p>
        </w:tc>
      </w:tr>
    </w:tbl>
    <w:p/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倉庫最早 commit 為 2026-02-27。詳細按月見 Markdown 第 13 章。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3.6 早期介面（過程佐證）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2026-06-17 已用三台模擬器分開受顧者、看護、家屬選單與血壓。當時為淺色雛型，與現行深色真機版不同。放入本文是為了證明三角色從 6 月就分開，不是口頭補述。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74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圖 2026-06-17 下午3.31.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4　早期三角色工作台（左受顧者、中看護、右家屬）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資料來源：Fall_Detection_Lab/00_論文專題素材/06_實測截圖_2026-06-17。日期 2026-06-17。現行 UI 已改。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63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圖 2026-06-17 下午3.34.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6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5　早期血壓：長輩紀錄、看護任務、家屬監看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資料來源：同上。證明三角色看同一筆血壓、權限不同。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4. 開發工具與環境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4.1 開發工具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App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React Native 0.81.5，mobile-expo bare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後端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Node.js 20，Express，MongoDB，埠 5000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影像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Python 3.10–3.12，MediaPipe 0.10.14，TF 2.16.2，埠 8000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訓練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Lab train_env（Python 3.9＋完整 TensorFlow）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模型檔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fall_detection_model_v8.tflite，約 235 KB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測試帳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patient／caregiver／family@test.com，密碼 Test1234!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4.2 運行環境要求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主開發為 macOS Apple Silicon。組員 Windows 可編安卓、不能編 iOS。MongoDB 本機 takecare。攝影機固定 USB cam 0。iPhone 須與 Mac 同一熱點，否則會載手機內建舊 JS。安卓 USB 除錯需 adb reverse 8081／5000／8000。backend／.env 至少 MONGO_URI、JWT_SECRET、VISION_SHARED_TOKEN。R2 可選，未設則證據走本機。未設 SMTP 則驗證信寄不出。語音管線凍結。Archive 舊 APK 禁止安裝。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 實作與實驗結果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5.1 為何先量 v1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只訓練 URFD（單一房間）再拿到 Le2i，AUC 約 0.55，接近亂猜。沒有這張圖，後面 0.94 看不出進步。圖 6 把 v1 與 v2 畫在同一張 ROC：引入 Le2i、增強與 class_weight 之後，曲線明顯離開對角線。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6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roc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6　v1 與 v2 在 Le2i 測試集的 ROC（v1 AUC=0.5495，v2 AUC=0.9464）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資料來源：00_論文專題素材/02_圖表_混淆矩陣與ROC/v2_roc_curve.png。同一比較軸才叫改善。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2048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7　v2 混淆矩陣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資料來源：同資料夾 v2_confusion_matrix.png。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5.2 閾值怎麼選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漏報代價高於誤報，所以早期掃 0.30～0.70，取 Recall 夠高的 safe（0.30）與 F1 最好的 balanced（v2 約 0.65）。後來家里蹲下誤報多，產品改用姿勢閘門，而不是把閾值調到不能用。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8　v2 閾值掃描：Precision／Recall／F1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資料來源：threshold_analysis.png。現行 App 另用 thresholds_v8.json。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5.3 學術最好的 v7，與接 App 的 v8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v7 在固定 hold-out（n=335，閾值 0.50）AUC=0.9591，Fall Recall=0.854。v8 把 16 支自家誤報當 normal 重訓，同一測試集 AUC 降到 0.8894。這是 domain adaptation，不是算錯。口試應同時出示兩張矩陣。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24688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7_confusion_matrix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19751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8_confusion_matrix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9　v7 混淆矩陣（學術）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10　v8 混淆矩陣（接 App）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資料來源：v7_confusion_matrix.png、v8_confusion_matrix.png。測試集皆為 Le2i test.npz。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40965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_roc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11　v8 ROC（AUC=0.8894）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資料來源：v8_roc_curve.png。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5.4 家里盲測：為什麼不用 v7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指導要求真實環境。41 支自錄片先寫在 my_secret_labels.csv，再讓模型猜。v7 準確率約 56%，日常誤報 16 支。v8 準確率 78%，誤報降到 4。所以產品接 v8。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ind_test_confusion_matrix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19751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8_blind_confusion_matrix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12　v7 盲測 Acc≈56%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13　v8 盲測 Acc=78%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資料來源：blind_test_confusion_matrix.png（v7）、v8_blind_confusion_matrix.png。n=41，閾值 0.55。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v7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v8（現行）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Le2i AUC（n=335）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0.9591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0.8894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自錄 Acc（n=41）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約 56%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78%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自錄日常誤報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16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是否接 App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否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是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5.5 質性抽幀：分數不是警報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下列四張皆為 v8 視覺化、閾值 0.55，骨架由 MediaPipe 疊上。紅色 FALL DETECTED 是 Lab 除錯窗；手機監看不畫骨架。圖 15 坐在床沿分數到 48%，說明若只看分數會吵，所以產品用姿勢閘門。圖 17 趴在床上分數接近 0，與「確認摔倒」分開。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5486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日常蹲下_f2_014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43891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站立07n_f3_004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438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14　蹲下，Fall 5.2%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15　坐床，Fall 48%（需閘門）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資料來源：07_骨架視覺化抽幀_第5章。自錄環境。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4389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跌倒08_f3_016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4389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5486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跌倒躺地_f2_016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4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16　躺地，66.2%，FALL DETECTED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17　趴床日常，Fall 0%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資料來源：同上。圖 16 為真摔語意；圖 17 不當摔倒。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5.6 產品層結果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已落地三角色 App、照護圈、SOS、待辦圈、監看、六語、FCM、登入頁標誌。幾何閘門 2026-08-30 起凍結。語音凍結。驗證信用 Gmail 需 SMTP。無大規模臨床試驗；演示用緩慢躺下，禁止真摔。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care-app-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18　現行 App 圖示（去背後置於象牙底）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資料來源：mobile-expo/src/assets/takecare-app-icon.png。登入頁使用透明線稿。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5.7 問題與挑戰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Lecture／Office 曾整支標 normal，裡面其實有跌倒，數字會歪，後來人工標 7 支。v5 對困難負樣本 oversampling 會壓真摔特徵，不升主力。軀幹水平＝躺曾把彎腰誤判，已撤回。iPhone 離開熱點會載舊 JS。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6. 結論及未來發展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貢獻是可演示的偵測加照護閉環，以及可重跑的實驗鏈（固定測試集、閾值掃描、盲測、質性抽幀）。未來：iOS 血壓、推播在背景的穩定度、同意後的實機場景驗證。勿把 v7 權重接到 App，勿拆掉姿勢閘門只看分數。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7. 參考文獻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1. Kwolek, B., &amp; Kepski, M. (2014). Human fall detection on embedded platform using depth maps and wireless accelerometer. Computer Methods and Programs in Biomedicine, 117(3), 489–501. (URFD)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2. Charfi, I., Miteran, J., Dubois, J., Atri, M., &amp; Tourki, R. (2013). Optimized spatio-temporal descriptors for real-time fall detection. Journal of Electronic Imaging, 22(4), 041106. (Le2i)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3. Igual, R., Medrano, C., &amp; Plaza, I. (2013). Challenges, issues and trends in fall detection systems. BioMedical Engineering OnLine, 12, 66.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4. Lugaresi, C., et al. (2019). MediaPipe: A framework for building perception pipelines. arXiv:1906.08172.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5. Bazarevsky, V., et al. (2020). BlazePose: On-device real-time body pose tracking. arXiv:2006.10204.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6. Hochreiter, S., &amp; Schmidhuber, J. (1997). Long short-term memory. Neural Computation, 9(8), 1735–1780.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7. Abadi, M., et al. (2016). TensorFlow: A system for large-scale machine learning. OSDI 16.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8. TensorFlow Lite. https://www.tensorflow.org/lite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9. React Native. https://reactnative.dev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10. Firebase Cloud Messaging. https://firebase.google.com/docs/cloud-messaging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11. Radford, A., et al. (2023). Robust speech recognition via large-scale weak supervision. ICML.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12. Jones, D. W., et al. (2025). 2025 AHA/ACC High Blood Pressure Guideline. Circulation.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13. ImmeCare. PERS alarm escalation workflow.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14. 本專題 PROJECT_JOURNAL.md、DESIGN_影像辨識脈絡與佐證路徑、REQUIREMENTS 總帳、SPEC 警報分級。</w:t>
      </w:r>
    </w:p>
    <w:p>
      <w:pPr>
        <w:spacing w:line="240" w:lineRule="auto" w:before="0" w:after="8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15. https://github.com/takecare-agent/MyApp/tree/vision-integration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附錄 A　給組員（白話）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兩個資料夾：MyApp-main 是給人用的產品（GitHub 這個）。Fall_Detection_Lab 在開發者電腦，用來訓練和出圖。日常看 App 不必開 Lab。模型不會自己懂「蹲」這個字；蹲不推播是規則擋的。數字不要只講 95%，那是 v7 在國外測試集。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附錄 B　怎麼跑產品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1. cd backend &amp;&amp; node index.js（等到 Backend running）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2. cd mobile-expo &amp;&amp; node scripts/run-metro.js（開發 Reload）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3. cd vision-runtime &amp;&amp; python vision_api_server.py（測跌倒才開，cam 0）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安卓：adb reverse tcp:8081／5000／8000。iPhone：與電腦同一熱點。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8. 現行成品畫面（2026-09-14 模擬器實截）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以下為本機 Android 模擬器 TakeCare_Device_2 與 iPhone 17 模擬器，連本機 Metro 8081、後端 5000 所截。看護帳 caregiver@test.com；受顧者為已登入的王伯（patient@test.com）。監看即時為黑畫面是因為這次沒開攝影機（未說可以實測）。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logi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19　現行登入頁（去背線稿＋六語＋Google）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資料來源：2026-09-14 Android 模擬器實截。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caregiver_hom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20　看護首頁：待辦圈 2/5、119、緊急指引、血壓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資料來源：同上，caregiver@test.com。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cg_todo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cg_watc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21　看護待辦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22　看護監看（鏡頭未開）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資料來源：同上。監看黑畫面＝未開 vision-runtime，不是壞掉。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cg_firstai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cg_setting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23　緊急指引 2×2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24　看護設定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cg_cha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24a　看護聊天（翻譯與快捷語入口）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616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01_launc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6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 25　iPhone 模擬器：受顧者首頁大呼叫鈕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資料來源：2026-09-14 iPhone 17 模擬器。底列黃條為 Metro 除錯提示，正式包沒有。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patient_hom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patient_setting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26　安卓受顧者首頁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27　受顧者設定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資料來源：Android 模擬器 patient@test.com。部分頁若出現 Invalid token 是舊登入過期，看護圖為重新登入後。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patient_profil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patient_circl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28　個人資料（王伯）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 29　照護圈邀請碼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資料來源：同上。此帳當下無其他圈成員。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8B. 三角色系統流程圖（依現行 App）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下列三張即 2026-09-14 重畫的 draw.io 功能流程圖（與 Downloads、docs/系統文件書_圖/*功能流程圖.drawio 同檔）。舊圖的用藥模組、家屬結案、SOS 定位、手機上傳 Vision 已刪。組員要改流程請開 .drawio，不要只改這份 Word 裡的點陣圖。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7677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病患端功能流程圖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6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受顧者端功能流程圖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資料來源：docs/系統文件書_圖/病患端功能流程圖.drawio。SOS 無 GPS；待辦不自建用藥鬧鐘；監看不結案。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8086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照護者端功能流程圖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0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看護端功能流程圖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資料來源：docs/系統文件書_圖/照護者端功能流程圖.drawio。跌倒＝已查看；SOS＝已處理；蹲／彎只記不推；高＝未起 5 秒。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635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家屬端功能流程圖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家屬端功能流程圖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資料來源：docs/系統文件書_圖/家屬端功能流程圖.drawio。知情不處理；可指派待辦；結案 API 403。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8C. 再補現行操作畫面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上一版截圖偏看護首頁。這裡補訊息匣、設定與 iPhone 訊息。家屬這次模擬器登入密碼欄被鍵盤擋住，家屬畫面以 6 月雛型＋流程圖為準；殼層與看護相同，只是沒有 119／急救、監看不能結案。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508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d_now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86000" cy="49700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os_now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970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安卓訊息匣（看護）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iPhone 訊息匣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資料來源：2026-09-14 模擬器。底欄五頁：首頁／待辦／監看／訊息／設定。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settings_now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看護設定：資料、照護圈、介面語言、登出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資料來源：2026-09-14 Android。沒有「通知偏好／未服藥開關」。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lang_pick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介面語言六語列表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資料來源：Android 模擬器語言選擇。L1 一鍵換整包 UI。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_cg_cha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看護聊天執行緒（翻譯與快捷語入口）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資料來源：2026-09-14。口譯在頂欄，講完再翻，不進聊天。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8D. 操作按鈕畫面（註記）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以下只放「有按鈕、按了會做事」的畫面。圖說列出每個鈕做什麼。模擬器 2026-09-14 實截。監看鏡頭未開。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8D.1 求救與通知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87065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os_sos_sen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870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sos_caregiver_car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受顧者：已送出求救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看護：新求救底部大卡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左：大紅「呼叫」送出後出現「已發送通知／關閉」。右：看護收到「我跌倒了」。紅鈕＝撥 119；綠鈕＝一鍵已處理（結案，家屬卡消失）；下一列＝只讀健康卡。家屬同一張卡沒有已處理。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sos_healthcar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求救卡再按「查看長輩健康資訊」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彈出只讀健康卡＋「關閉」。這不是結案。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8D.2 緊急指引（每個格子都是按鈕）</w:t>
      </w:r>
    </w:p>
    <w:p>
      <w:pPr>
        <w:spacing w:line="240" w:lineRule="auto"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502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n_firstaid_hom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5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40"/>
        <w:jc w:val="center"/>
      </w:pPr>
      <w:r>
        <w:rPr>
          <w:rFonts w:ascii="Times New Roman" w:hAnsi="Times New Roman" w:eastAsia="標楷體" w:cs="Times New Roman"/>
          <w:b/>
          <w:sz w:val="22"/>
        </w:rPr>
        <w:t>圖　緊急指引首頁</w:t>
      </w:r>
    </w:p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四格：CPR／異物哽塞／跌倒創傷／腦中風 FAST。底列紅鈕固定撥 119。另有「其他狀況」。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firstaid_cp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firstaid_chok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CPR：步驟＋節拍器＋119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異物哽塞：二選一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左：「開始壓胸節拍」啟動節拍；「上一題」回上一層；底列 119。右：能咳／不能說話 兩顆決策鈕，再進海姆立克或觀察。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firstaid_fas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firstaid_fall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FAST 中風步驟＋119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跌倒創傷步驟＋119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「上一題」回上一層；「全部狀況」回總覽；底列固定 119。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8D.3 新增待辦與回報完成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add_todo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todo_confirm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新增照護待辦（＋）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點一筆待辦：回報完成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左：取消／單次或每日／範本（每日一次、三餐飯後…）／改提醒時間／綠鈕「建立此項待辦」。右：已完成／未完成、完成時間、選填備註、「確認並同步」。家屬建立的會標「家屬××建立」。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8D.4 血壓與介面語言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bp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40280" cy="4978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tn_lan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7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血壓：同步／手動／儲存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Times New Roman" w:hAnsi="Times New Roman" w:eastAsia="標楷體" w:cs="Times New Roman"/>
                <w:b/>
                <w:sz w:val="20"/>
              </w:rPr>
              <w:t>圖　設定：介面六語</w:t>
            </w:r>
          </w:p>
        </w:tc>
      </w:tr>
    </w:tbl>
    <w:p>
      <w:pPr>
        <w:spacing w:line="240" w:lineRule="auto" w:before="0" w:after="240"/>
        <w:jc w:val="center"/>
      </w:pPr>
      <w:r>
        <w:rPr>
          <w:rFonts w:ascii="Times New Roman" w:hAnsi="Times New Roman" w:eastAsia="標楷體" w:cs="Times New Roman"/>
          <w:b w:val="0"/>
          <w:color w:val="5A5A5A"/>
          <w:sz w:val="18"/>
        </w:rPr>
        <w:t>左：量測／趨勢、「從 Health Connect 同步」、看護代輸入數字、「儲存看護血壓紀錄」。右：點介面語言＝繁中／EN／印尼／越／菲／泰；一鍵換整包 L1。登出在紅鈕。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其餘：登入有註冊／Google；看護首頁有 119、緊急指引、健康卡、全部、填寫日常；訊息可進口譯（講完再翻）。活動「已查看」這次被待辦回報層擋住，未另截。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9. 訓練過程：資料、數字、腳本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訓練不在 GitHub 這個倉庫，而在本機 Fall_Detection_Lab。影片先抽骨架再切窗。FRAME_LEN=30、訓練 STEP=15、即時 INFER_STEP=5。窗口內任一幀落在標注跌倒區間則 y=1。Le2i Home/Coffee hold-out 固定 test.npz、SEED=42、n=335（fall=48、normal=287），之後每一版都比這一份。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9.1 各版資料與結果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版</w:t>
            </w:r>
          </w:p>
        </w:tc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資料重點</w:t>
            </w:r>
          </w:p>
        </w:tc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Le2i AUC</w:t>
            </w:r>
          </w:p>
        </w:tc>
        <w:tc>
          <w:tcPr>
            <w:tcW w:type="dxa" w:w="2268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決策</w:t>
            </w:r>
          </w:p>
        </w:tc>
      </w:tr>
      <w:tr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v1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只 URFD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0.5495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當 baseline，棄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v2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＋Le2i、增強、自動 class_weight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0.9464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升過主力</w:t>
            </w:r>
          </w:p>
        </w:tc>
      </w:tr>
      <w:tr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v3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＋Lecture/Office 當 extra normal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約 0.89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自動加權翻車，不留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v4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手動 1:3、hard negative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0.9426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一度主力</w:t>
            </w:r>
          </w:p>
        </w:tc>
      </w:tr>
      <w:tr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v5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Office 高分片 5x oversampling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0.90 且 F1 掉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不升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v6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只清假 normal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不夠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不升</w:t>
            </w:r>
          </w:p>
        </w:tc>
      </w:tr>
      <w:tr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v7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7 支精確跌倒幀＋乾淨 extra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0.9591</w:t>
            </w:r>
          </w:p>
        </w:tc>
        <w:tc>
          <w:tcPr>
            <w:tcW w:type="dxa" w:w="2268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學術最好，不接 App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v8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v7＋16 支自錄 FP 當 normal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0.8894；家里 Acc 78%</w:t>
            </w:r>
          </w:p>
        </w:tc>
        <w:tc>
          <w:tcPr>
            <w:tcW w:type="dxa" w:w="2268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接 App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9.2 怎麼訓（指令概念）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環境：cd Fall_Detection_Lab &amp;&amp; source train_env/bin/activate。主要腳本在 工作區/。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python prepare_v8_dataset.py   # 沿用 v7 的 train/val/test，再把 FP 片轉成 normal 窗口</w:t>
        <w:br/>
        <w:t>python train_model_v8.py       # LSTM64→32→Dense16→sigmoid；EarlyStopping；class_weight {0:1,1:3}</w:t>
        <w:br/>
        <w:t>python evaluate_v8.py          # 同一份 test.npz，出混淆矩陣與 ROC</w:t>
        <w:br/>
        <w:t>python export_tflite_v8.py     # H5 → tflite（LSTM 需 SELECT_TF_OPS）</w:t>
        <w:br/>
        <w:t>python tune_threshold*.py      # 掃 0.30～0.70，寫 thresholds_v8.json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增強（augmentation.py，p=0.5）：左右翻 x、時間微扭曲、座標高斯雜訊。架構幾乎沒換，差在資料與後面規則。產出：best_fall_detection_model_v8.h5、fall_detection_model_v8.tflite（約 235 KB）、thresholds_v8.json。接到 App 時拷進 MyApp-main/vision-runtime/。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9.3 盲測怎麼做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41 支自錄在 test_data/01～08（19 支跌倒／22 支日常：蹲、坐、趴床、擦地）。人先把 fall/normal 寫進 my_secret_labels.csv，模型當特徵看不到這份。程式對整支片滑窗取最大機率，≥0.55 判 fall，再對答案。這是影片級，不是 n=335 窗口級。v7：Acc≈56%、FP=16。v8：Acc=78%、FP=4。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9.4 指標怎麼算（報告必講）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窗口級：Accuracy=(TP+TN)/全部；Fall Recall=TP/(TP+FN)；Fall Precision=TP/(TP+FP)；F1=2PR/(P+R)；AUC 把閾值從 0 掃到 1，不依賴單一閾值。threshold_safe 優先 Recall（早期常 0.30）；threshold_balanced 取 F1 最好（v7 到過 0.70，v8 約 0.45）。漏報代價高於誤報，所以早期偏低閾值；家里蹲下誤報多之後，改姿勢閘門而不是把閾值調死。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兩條測試軸不要混：Le2i n=335 代表國外固定場景；41 支自錄代表自家客廳。v8 學術 AUC 掉到 0.8894 是刻意把誤報片當 normal 重訓，不是算錯。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9.5 模型結構（現成層、自訓權重）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輸入：(1, 30, 99)  # 30 幀 × 33 關節 × (x,y,z)</w:t>
        <w:br/>
        <w:t>LSTM(64) → LSTM(32) → Dense(16, relu) → Dense(1, sigmoid)</w:t>
        <w:br/>
        <w:t>Dropout=0.4、L2、Adam lr=1e-4、EarlyStopping</w:t>
        <w:br/>
        <w:t>class_weight 手動 {0:1, 1:3}（v3 自動加權曾翻車）</w:t>
        <w:br/>
        <w:t>輸出：0～1 跌倒機率。沒有 squat／bend 類別。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10. 遇到的問題與解決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問題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怎麼發現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怎麼處理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v1 換場景幾乎亂猜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Le2i hold-out AUC 0.55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引入 Le2i，先留 baseline 圖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fall:normal 不平衡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模型愛猜 normal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先自動 class_weight；v3 翻車後改手動 1:3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Lecture/Office 全誤報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眼睛看骨架＋機率條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不能整支當 normal；人工標 7 支幀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v5 狂複製困難片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AUC/F1 退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放棄，不當主力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家里蹲下變紅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2026-08-30 實測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不重訓；加 classify_posture；5 秒改成未起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軀幹水平＝躺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彎腰被當摔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撤回該規則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protobuf 打架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MediaPipe／TF 裝壞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推論鎖 mediapipe 0.10.14、tf 2.16、protobuf 4.25.9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系統 Python 3.9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TF/MP 裝失敗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 用 3.10～3.12；訓練用 train_env 3.9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iPhone 離熱點載舊 JS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看起來功能消失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與 Mac 同一熱點；8081 掛了不要滑掉 App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安卓連不到本機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紅屏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adb reverse 8081／5000／8000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Gmail 驗證碼寄不到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550／沒 SMTP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測試帳或 Google；要寄信需應用程式密碼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模擬器 Invalid token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舊登入過期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登出再登；圖 21 看護為重新登入後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清檔誤刪語音 WAV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使用者資料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禁止再刪；證據夾不可 rm -rf</w:t>
            </w:r>
          </w:p>
        </w:tc>
      </w:tr>
    </w:tbl>
    <w:p/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11. 套件與安裝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11.1 後端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cd MyApp-main/backend</w:t>
        <w:br/>
        <w:t>cp .env.example .env   # 至少 MONGO_URI、JWT_SECRET</w:t>
        <w:br/>
        <w:t>npm ci</w:t>
        <w:br/>
        <w:t>node index.js          # 埠 5000，等到 Backend running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主要套件：express、mongoose、jsonwebtoken、firebase-admin、nodemailer、@aws-sdk/client-s3、file-type、passport-google-oauth20、socket.io、@xenova/transformers（Whisper，凍結）。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11.2 手機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cd MyApp-main/mobile-expo</w:t>
        <w:br/>
        <w:t>npm ci</w:t>
        <w:br/>
        <w:t>node scripts/run-metro.js    # 不要 npx react-native start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主要套件：react-native 0.81、async-storage、firebase messaging、google-signin、health-connect、webview、socket.io-client。安卓另需 Android Studio；iOS 只能在 Mac 用 Xcode。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11.3 影像服務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cd MyApp-main/vision-runtime</w:t>
        <w:br/>
        <w:t># Mac</w:t>
        <w:br/>
        <w:t>bash setup-mac.sh</w:t>
        <w:br/>
        <w:t>source .venv/bin/activate</w:t>
        <w:br/>
        <w:t>python vision_api_server.py    # 鎖 cam 0，埠 8000</w:t>
        <w:br/>
        <w:t># Windows</w:t>
        <w:br/>
        <w:t>.\setup-windows.ps1</w:t>
        <w:br/>
        <w:t>.\start-windows.ps1           # 不要 source .venv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requirements.txt：tensorflow==2.16.2、mediapipe==0.10.14、opencv-python==4.10.0.84、numpy==1.26.4、protobuf==4.25.9。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11.4 訓練環境（Lab）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cd ~/Desktop/Fall_Detection_Lab</w:t>
        <w:br/>
        <w:t>source train_env/bin/activate   # 訓練</w:t>
        <w:br/>
        <w:t>source infer_env/bin/activate   # 轉資料／Lab 鏡頭腳本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Windows 組員日常不必裝 Lab。只有要重訓或重出圖才需要。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 App 怎麼架、兩套系統怎麼接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產品三行程：後端 5000 → Metro 8081 →（可選）vision 8000。MongoDB 本機 takecare。測試帳密碼皆 Test1234!。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12.1 安卓 USB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adb reverse tcp:8081 tcp:8081</w:t>
        <w:br/>
        <w:t>adb reverse tcp:5000 tcp:5000</w:t>
        <w:br/>
        <w:t>adb reverse tcp:8000 tcp:8000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12.2 iPhone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與跑後端的 Mac 同一熱點。電腦離開熱點＝手機會跑內建舊 JS。桌面圖示要換必須重編原生包，只 Reload 不夠。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12.3 影像接到後端（整合）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vision-runtime 確認摔倒後，用共用 token POST 後端 /vision/report，不必等 App 開著。站起則 POST /vision/report/standup，取消 5 秒未起窗。後端寫 Mongo VisionDetectionRecord、可附截圖、FCM 推看護與家屬（家屬知情不結案）。App 監看頁拉 :8000/stream 看即時（無骨架）；骨架只在電腦除錯窗。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# vision_api_server.py → report_confirmed_fall</w:t>
        <w:br/>
        <w:t>requests.post(</w:t>
        <w:br/>
        <w:t xml:space="preserve">    f"{VISION_BACKEND_URL}/vision/report",</w:t>
        <w:br/>
        <w:t xml:space="preserve">    headers={"X-Vision-Token": VISION_SHARED_TOKEN},</w:t>
        <w:br/>
        <w:t xml:space="preserve">    json={</w:t>
        <w:br/>
        <w:t xml:space="preserve">        "patientEmail": VISION_PATIENT_EMAIL,</w:t>
        <w:br/>
        <w:t xml:space="preserve">        "eventKey": event_key,</w:t>
        <w:br/>
        <w:t xml:space="preserve">        "action": "DANGER: FALL",</w:t>
        <w:br/>
        <w:t xml:space="preserve">        "confidence": max(float(prob), 0.9),</w:t>
        <w:br/>
        <w:t xml:space="preserve">        "modelName": MODEL_NAME,</w:t>
        <w:br/>
        <w:t xml:space="preserve">    },</w:t>
        <w:br/>
        <w:t>)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# backend/index.js  POST /vision/report</w:t>
        <w:br/>
        <w:t># 1. X-Vision-Token 對不上 → 401</w:t>
        <w:br/>
        <w:t># 2. 找 patient 帳；同一 eventKey 已有紀錄 → 200 Duplicate ignored</w:t>
        <w:br/>
        <w:t># 3. VisionDetectionRecord.create(... source: "vision-model-push")</w:t>
        <w:br/>
        <w:t># 4. action==="DANGER: FALL" → notifyCareCircleFallLogged（FCM）</w:t>
        <w:br/>
        <w:t># 5. createVisionAlertIfNeeded：未起滿 5 秒才建高嚴重度警報</w:t>
        <w:br/>
        <w:t>#</w:t>
        <w:br/>
        <w:t># POST /vision/report/standup → cancelPendingFallAlert（5 秒內站起）</w:t>
        <w:br/>
        <w:t># POST /vision/heartbeat     → 超過 90 秒沒來標 offline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12.4 姿勢閘門（產品規則，不是模型第四類）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def classify_posture(coords):  # vision_api_server.py</w:t>
        <w:br/>
        <w:t xml:space="preserve">    hip, knee, ankle, sh_y = ...</w:t>
        <w:br/>
        <w:t xml:space="preserve">    upright = torso_dy &gt; 0.14 and torso_dy &gt; (torso_dx * 0.7)</w:t>
        <w:br/>
        <w:t xml:space="preserve">    aspect = box_w / max(box_h, 1e-4)</w:t>
        <w:br/>
        <w:t xml:space="preserve">    if (not upright) and hip &gt;= 0.64: return "lie"</w:t>
        <w:br/>
        <w:t xml:space="preserve">    if (not upright) and aspect &gt;= 1.15 and hip &gt;= 0.50 and not legs_hanging:</w:t>
        <w:br/>
        <w:t xml:space="preserve">        return "lie"</w:t>
        <w:br/>
        <w:t xml:space="preserve">    if upright and 0.02 &lt; (knee-hip) &lt; 0.16 and hip &gt; 0.46: return "squat"</w:t>
        <w:br/>
        <w:t xml:space="preserve">    if (not upright) and hip &lt; 0.60: return "bend"</w:t>
        <w:br/>
        <w:t xml:space="preserve">    return "stand"</w:t>
        <w:br/>
        <w:t># 蹲／彎不得因高分或等 5 秒變成摔倒</w:t>
        <w:br/>
        <w:t># CONFIRM_A_SEC=1.5 是躺姿持續秒數，不是狀態名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「軀幹水平＝躺」會把彎腰當摔倒，2026-09-01 已撤回。現行規則對齊 8/30 實測：髖夠低或外框寬且腿不垂才算躺。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12.5 環境變數（影像→後端）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# backend/.env</w:t>
        <w:br/>
        <w:t>MONGO_URI=mongodb://127.0.0.1:27017/takecare</w:t>
        <w:br/>
        <w:t>JWT_SECRET=...</w:t>
        <w:br/>
        <w:t>VISION_SHARED_TOKEN=（與 vision-runtime 同一把）</w:t>
        <w:br/>
        <w:t>VISION_MODEL_ENDPOINT=http://localhost:8000/detect</w:t>
        <w:br/>
        <w:t># 未設 SMTP：驗證碼印在後端 console，API 回傳 devCode</w:t>
        <w:br/>
        <w:t># 證據未設 R2：存在 backend/data/evidence/</w:t>
        <w:br/>
        <w:br/>
        <w:t># vision-runtime</w:t>
        <w:br/>
        <w:t>VISION_BACKEND_URL=http://127.0.0.1:5000</w:t>
        <w:br/>
        <w:t>VISION_SHARED_TOKEN=（同上）</w:t>
        <w:br/>
        <w:t>VISION_PATIENT_EMAIL=patient@test.com</w:t>
        <w:br/>
        <w:t>CAM_INDEX=0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12.6 App 怎麼打後端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mobile-expo 開發時連本機 :5000。安卓模擬器／USB 靠 adb reverse，所以 App 仍寫 localhost:5000 就能打到 Mac 的後端。iPhone 模擬器與 Mac 同機可直接 127.0.0.1；真機必須與 Mac 同一熱點，並用 Mac 的熱點 IP。登入成功後 JWT 存在 AsyncStorage；過期會出現 Invalid token，登出再登即可。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13. 關鍵程式在哪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要找什麼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檔案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跌倒狀態機／閘門／推後端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vision-runtime/vision_api_server.py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v8 權重與閾值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vision-runtime/fall_detection_model_v8.tflite、thresholds_v8.json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登入／驗證碼／圈資料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backend/lib/mobileAuth.js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照護圈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backend/lib/careCircle.js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FCM、事件 API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backend/index.js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登入頁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mobile-expo/src/screens/AuthScreen.js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看護首頁待辦圈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mobile-expo/src/screens/MainTabShell.js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監看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mobile-expo/src/screens/VisionScreen.js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訓練腳本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Fall_Detection_Lab/工作區/train_model_v8.py 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實驗原文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Fall_Detection_Lab/docs/PROJECT_JOURNAL.md</w:t>
            </w:r>
          </w:p>
        </w:tc>
      </w:tr>
    </w:tbl>
    <w:p/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14. 全 App 翻譯怎麼做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翻譯不是單一 Google 按鈕。分成兩層，邊界寫死在 SPEC_跨語介面與內容翻譯：L1 介面語言（R82）與 L2 用戶產生內容互譯（R88）。設定「介面語言」只改 L1，並 PATCH /update-lang 讓後端 User.lang 跟讀取方對齊。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14.1 L1 介面語言（字典，零機翻）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底欄、按鈕、空狀態、急救步驟、系統偵測句（蹲下／彎腰／摔倒）全部走 catalogs／catalogPatch。DB 存穩定 code（如 med），畫面依 uiLang 取 label。六語：zh、en、id、vi、tl、th。切語言＝整包 UI 立刻換，不改寫歷史資料。驗收禁止用 Google 來回對；用母語意圖卡。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該走 L1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為什麼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底欄首頁／待辦／監看／訊息／設定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產品可控，必須精準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急救 CPR／FAST 步驟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臨床用語，字典精翻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系統事件：蹲下、確認摔倒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機翻會變成滑倒／健身房深蹲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角色名、狀態「已查看」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權責用語不能漂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14.2 L2 內容翻譯（聊天／手打待辦／口譯）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用戶打的字：原文永遠保存（originalText + sourceLang）。讀取方依自己的介面語看譯文，可展開原文。失敗顯示原文（R63）。家屬手打待辦標題必須依讀取方語言走 POST /translate，不能把中文寫死在看護的越文介面。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14.3 引擎流水線（後端 translateToLang）</w:t>
      </w:r>
    </w:p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1. 修 STT 錯字 repairCareSpeech（huyết táp→huyết áp）</w:t>
        <w:br/>
        <w:t>2. SOS／聊天預設句字典（messageKey）</w:t>
        <w:br/>
        <w:t>3. 照護常用句銀行 CARE_PHRASE_BANK（量血壓了嗎…）</w:t>
        <w:br/>
        <w:t>4. 記憶體 cache (text, targetLang)</w:t>
        <w:br/>
        <w:t>5. Gemini gemini-flash-latest＋CARE_GLOSSARY（8 秒逾時）</w:t>
        <w:br/>
        <w:t>6. 備援 google-translate-api-x（非官方）</w:t>
        <w:br/>
        <w:t>7. 仍失敗 → 回原文</w:t>
        <w:br/>
        <w:t>禁：把「đo huyết áp」翻成抽血／薑汁；數字、mmHg、藥名拉丁文不改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沒有 GEMINI_API_KEY 時，後端啟動會印 fallback google-translate-api-x，照護 glossary 等於關掉，錯誤率會明顯升高。組員本機要精準翻譯必須在 backend/.env 放 Gemini 金鑰。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14.4 精準度如何提升（已做／以後可做）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作法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人工字典覆蓋介面與系統句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已做（L1）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照護 glossary 寫進 Gemini prompt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已做；無 key 則無效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常用句銀行＋別名比對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已做（量血壓／吃藥等）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譯後守衛 guardZhCareTranslation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已做（抽血→量血壓）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腳本檢查錯語系 looksLikeWrongScript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已做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用藥句標「請以原文為準」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規格要求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官方 Cloud Translation Advanced＋Glossary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調研過；未接（要帳單）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自架翻譯模型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不加分必做</w:t>
            </w:r>
          </w:p>
        </w:tc>
      </w:tr>
    </w:tbl>
    <w:p/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口試講法：可控的字（按鈕、跌倒狀態）我們自己翻；人打的字用「字典→Gemini 帶術語表→備援→原文」。不要講成「全丟給 Google」。即時串流口譯（邊講邊出字）產品明確不做。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15. 語音訊息、即時翻譯、口譯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2026-09-12 用戶確認 iOS／Android 語音「目前最好」，整條 STT／錄音／Whisper 凍結，禁止再改。文件只記載現行怎麼架，不當新功能說明。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15.1 聊天語音訊息（R100）— 不是鍵盤聽寫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對齊 LINE／WhatsApp：按一下錄音、再送出。氣泡播原音；底下小字＝收訊方介面語的譯文。看護講越南文，家屬中文介面看到語音＋中文。打字仍用系統鍵盤（系統聽寫即可）。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iPhone</w:t>
            </w:r>
          </w:p>
        </w:tc>
        <w:tc>
          <w:tcPr>
            <w:tcW w:type="dxa" w:w="3024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Android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辨識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蘋果 Voice；FIL 無語系→WAV＋Whisper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原生 VoiceWav → POST /chat/voice Whisper-small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錄音檔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WebView WAV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AudioRecord WAV</w:t>
            </w:r>
          </w:p>
        </w:tc>
      </w:tr>
      <w:tr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播放原音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隱藏 WebView &lt;audio&gt;</w:t>
            </w:r>
          </w:p>
        </w:tc>
        <w:tc>
          <w:tcPr>
            <w:tcW w:type="dxa" w:w="3024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VoiceWav.playWav（全 App 一個 AudioTrack）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譯文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translateToLang → 讀者 uiLang</w:t>
            </w:r>
          </w:p>
        </w:tc>
        <w:tc>
          <w:tcPr>
            <w:tcW w:type="dxa" w:w="3024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同左</w:t>
            </w:r>
          </w:p>
        </w:tc>
      </w:tr>
    </w:tbl>
    <w:p/>
    <w:p>
      <w:pPr>
        <w:spacing w:line="240" w:lineRule="auto" w:before="0" w:after="160"/>
        <w:ind w:left="227"/>
        <w:jc w:val="left"/>
      </w:pPr>
      <w:r>
        <w:rPr>
          <w:rFonts w:ascii="Courier New" w:hAnsi="Courier New" w:eastAsia="標楷體"/>
          <w:sz w:val="18"/>
        </w:rPr>
        <w:t>POST /chat/voice   # 上傳 WAV，Whisper 出稿，再譯給對方 User.lang</w:t>
        <w:br/>
        <w:t>GET  /chat-voice/:id?access_token=  # 播原音，存在 objectStore／本機 evidence</w:t>
        <w:br/>
        <w:t>套件：backend @xenova/transformers（Xenova/whisper-small）</w:t>
        <w:br/>
        <w:t xml:space="preserve">      App @react-native-voice/voice、原生 VoiceWavModule</w:t>
        <w:br/>
        <w:t>啟動：node index.js 等到 [whisper] ready（第一次 1～2 分鐘）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15.2 口譯（面對面，R85）— 講完再翻</w:t>
      </w:r>
    </w:p>
    <w:p>
      <w:pPr>
        <w:spacing w:line="240" w:lineRule="auto" w:before="0" w:after="160"/>
        <w:ind w:firstLine="420"/>
        <w:jc w:val="both"/>
      </w:pPr>
      <w:r>
        <w:rPr>
          <w:rFonts w:ascii="Times New Roman" w:hAnsi="Times New Roman" w:eastAsia="標楷體" w:cs="Times New Roman"/>
          <w:b w:val="0"/>
          <w:sz w:val="24"/>
        </w:rPr>
        <w:t>聊天頂欄「口譯」。人在旁邊：選我說的語言／對方聽的語言，講完整句、停止，後端翻譯，裝置朗讀一次。不存進聊天、不當證據。元件 FaceTalkSheet.js。Android 走 POST /stt；iOS 走系統語音（FIL 同 Whisper）。這不是 Google 即時口譯那種邊講邊出字。</w:t>
      </w:r>
    </w:p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15.3 「即時翻譯」實際指什麼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大家常以為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TakeCare 實際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通話邊講邊字幕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沒有。不做串流口譯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聊天送出後對方立刻看懂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有。Socket.io 送出後依對方 lang 譯好存 translatedText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切介面語，舊待辦標題跟著換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預設句走 L1 字典；手打句讀時 /translate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口譯像同聲傳譯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講完一句才翻、朗讀一次</w:t>
            </w:r>
          </w:p>
        </w:tc>
      </w:tr>
    </w:tbl>
    <w:p/>
    <w:p>
      <w:pPr>
        <w:spacing w:line="240" w:lineRule="auto" w:before="24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15.4 架設與限制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1. backend/.env 設 GEMINI_API_KEY（口譯／L2 才準）。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2. 第一次開後端等 [whisper] ready；沒有它安卓語音訊息仍能存檔，聽打會空。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3. 華為常見沒有 Google 語音引擎，所以安卓主路徑是 Whisper。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4. 凍結檔：whisperStt.js、FaceTalkSheet.js、speechCare.js、VoiceWavModule、ChatScreen handleMic。</w:t>
      </w:r>
    </w:p>
    <w:p>
      <w:pPr>
        <w:spacing w:line="240" w:lineRule="auto" w:before="0" w:after="160"/>
        <w:jc w:val="left"/>
      </w:pPr>
      <w:r>
        <w:rPr>
          <w:rFonts w:ascii="Times New Roman" w:hAnsi="Times New Roman" w:eastAsia="標楷體" w:cs="Times New Roman"/>
          <w:b w:val="0"/>
          <w:sz w:val="22"/>
        </w:rPr>
        <w:t>5. 證據 WAV 與監看短片分開；禁止清聊天時連監看一起 rm。</w:t>
      </w:r>
    </w:p>
    <w:p>
      <w:pPr>
        <w:spacing w:line="240" w:lineRule="auto" w:before="80" w:after="200"/>
        <w:jc w:val="left"/>
      </w:pPr>
      <w:r>
        <w:rPr>
          <w:rFonts w:ascii="Times New Roman" w:hAnsi="Times New Roman" w:eastAsia="標楷體" w:cs="Times New Roman"/>
          <w:b/>
          <w:sz w:val="28"/>
        </w:rPr>
        <w:t>附錄 C　未選入的圖（避免灌水）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未放入</w:t>
            </w:r>
          </w:p>
        </w:tc>
        <w:tc>
          <w:tcPr>
            <w:tcW w:type="dxa" w:w="4536"/>
            <w:shd w:fill="1F4E5F" w:val="clear"/>
          </w:tcPr>
          <w:p>
            <w:pPr>
              <w:spacing w:line="240" w:lineRule="auto" w:before="0" w:after="40"/>
              <w:jc w:val="center"/>
            </w:pPr>
            <w:r/>
            <w:r>
              <w:rPr>
                <w:rFonts w:ascii="Times New Roman" w:hAnsi="Times New Roman" w:eastAsia="標楷體" w:cs="Times New Roman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v7_hybrid_*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實驗分支，不是現行 App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v4 全套圖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過程版，正文用 v1／v2／v7／v8 已夠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06 下午3.28.53 截圖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檔案損毀，打不開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cam_test_0／1／2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0、1 損毀；2 為無資訊暗牆</w:t>
            </w:r>
          </w:p>
        </w:tc>
      </w:tr>
      <w:tr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全部 20 張抽幀</w:t>
            </w:r>
          </w:p>
        </w:tc>
        <w:tc>
          <w:tcPr>
            <w:tcW w:type="dxa" w:w="4536"/>
            <w:shd w:fill="F4F1EA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只留能對照蹲、坐、摔、趴的四張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6 月聊天截圖</w:t>
            </w:r>
          </w:p>
        </w:tc>
        <w:tc>
          <w:tcPr>
            <w:tcW w:type="dxa" w:w="4536"/>
            <w:shd w:fill="FFFFFF" w:val="clear"/>
          </w:tcPr>
          <w:p>
            <w:pPr>
              <w:spacing w:line="240" w:lineRule="auto" w:before="0" w:after="40"/>
              <w:jc w:val="left"/>
            </w:pPr>
            <w:r/>
            <w:r>
              <w:rPr>
                <w:rFonts w:ascii="Times New Roman" w:hAnsi="Times New Roman" w:eastAsia="標楷體" w:cs="Times New Roman"/>
                <w:b w:val="0"/>
                <w:sz w:val="20"/>
              </w:rPr>
              <w:t>只有 hello，無額外論證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 w:cs="Times New Roman"/>
        <w:b w:val="0"/>
        <w:color w:val="505050"/>
        <w:sz w:val="18"/>
      </w:rPr>
      <w:t xml:space="preserve">TakeCare 系統文件書  ·  </w:t>
    </w:r>
    <w:r>
      <w:rPr>
        <w:rFonts w:ascii="Times New Roman" w:hAnsi="Times New Roman" w:eastAsia="標楷體" w:cs="Times New Roman"/>
        <w:b w:val="0"/>
        <w:color w:val="50505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