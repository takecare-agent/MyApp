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標楷體" w:cs="Times New Roman"/>
          <w:b/>
          <w:sz w:val="32"/>
        </w:rPr>
        <w:t>TakeCare 居家跌倒偵測與遠距照護系統</w:t>
      </w:r>
    </w:p>
    <w:p>
      <w:pPr>
        <w:spacing w:line="240" w:lineRule="auto" w:before="0" w:after="320"/>
        <w:jc w:val="center"/>
      </w:pPr>
      <w:r>
        <w:rPr>
          <w:rFonts w:ascii="Times New Roman" w:hAnsi="Times New Roman" w:eastAsia="標楷體" w:cs="Times New Roman"/>
          <w:b/>
          <w:sz w:val="28"/>
        </w:rPr>
        <w:t>系統概要設計、運行環境、實驗數據與參考文獻</w:t>
      </w:r>
    </w:p>
    <w:p>
      <w:pPr>
        <w:spacing w:line="240" w:lineRule="auto" w:before="0" w:after="400"/>
        <w:jc w:val="center"/>
      </w:pPr>
      <w:r>
        <w:rPr>
          <w:rFonts w:ascii="Times New Roman" w:hAnsi="Times New Roman" w:eastAsia="標楷體" w:cs="Times New Roman"/>
          <w:b w:val="0"/>
          <w:sz w:val="24"/>
        </w:rPr>
        <w:t>（對應系上系統文件書第 3、4、5、7 章）</w:t>
      </w:r>
    </w:p>
    <w:p>
      <w:pPr>
        <w:spacing w:line="240" w:lineRule="auto" w:before="12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 系統概要設計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3.1 本專題所採用的研究或開發方法及技術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本專題開發一套可在居家環境使用的跌倒偵測與遠距照護系統。系統分為三個部分：一是接在電腦上的攝影機辨識程式，二是負責帳號、推播與資料的後端，三是給受顧者、看護、家屬使用的手機應用程式。跌倒模型的訓練在實驗室電腦完成，日常操作應用程式時不必再開訓練環境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開發時依角色分開實作。受顧者負責求救與日常紀錄，看護負責處理跌倒與 SOS，家屬可以監看與指派待辦，但不能把跌倒標成已處理。辨識部分使用現成的姿態估測套件抽出人體關節，分類器則以公開跌倒影片與自錄片段訓練權重；何時算摔倒、何時只記錄蹲下而不通知，則以自行撰寫的規則完成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評估時分開兩種測試。一種使用 Le2i 公開資料的固定測試集，用來比較各版模型有沒有學到跌倒。另一種使用組員在家裡錄的 41 支影片，用來檢查會不會把蹲下、坐下或趴著誤判成摔倒。實際接上應用程式的版本，以家裡測試較少誤報者為準。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4"/>
        </w:rPr>
        <w:t>3.1.1 系統分層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層級</w:t>
            </w:r>
          </w:p>
        </w:tc>
        <w:tc>
          <w:tcPr>
            <w:tcW w:type="dxa" w:w="2268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2268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埠號</w:t>
            </w:r>
          </w:p>
        </w:tc>
        <w:tc>
          <w:tcPr>
            <w:tcW w:type="dxa" w:w="2268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影像服務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Python、OpenCV、MediaPipe Pose、TFLite LSTM（v8）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8000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取像、骨架、推論、姿勢判斷、即時串流、本機回拉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後端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Node.js、Express、MongoDB、FCM、物件儲存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5000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帳號、照護圈、警報、推播、證據檔案</w:t>
            </w:r>
          </w:p>
        </w:tc>
      </w:tr>
      <w:tr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手機應用程式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React Native 0.81.5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開發時 8081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iOS／Android 三角色畫面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訓練環境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Keras LSTM、TensorFlow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—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產出模型檔；平常使用不必開啟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4"/>
        </w:rPr>
        <w:t>3.1.2 跌倒辨識方法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攝影機畫面先由 MediaPipe Pose 取出 33 個關節座標，每一幀為 99 個數值。再將連續 30 幀組成一個時間窗口，送入本專題訓練的 LSTM，輸出該段動作像跌倒或像日常的機率。接著以關節位置判斷站立、蹲下、彎腰或躺下，再由狀態機決定是否確認摔倒。確認之後，若後端計時滿五秒仍未起身，才對看護與家屬發出高嚴重度通知。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訓練資料早期使用 URFD，場景較單一。後來加入 Le2i Fall Detection，其中 Home、Coffee 場景有幀級標注；Lecture、Office 原先沒有標注，本專題再人工補標 7 支。窗口長度為 30 幀，訓練時步長 15，即時推論步長 5。窗口內只要有一幀落在跌倒標注區間，該窗口即標為跌倒。Le2i Home／Coffee 的測試集固定為 test.npz，亂數種子 42，共 335 筆（跌倒 48、日常 287），之後每一版都用同一份比較。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網路結構為 LSTM（64）、Batch Normalization、Dropout，再接 LSTM（32）、Batch Normalization、Dropout，最後 Dense（16）與 sigmoid。輸入形狀為（30，99）。學習率 0.0001，Dropout 0.4，並使用 EarlyStopping。類別權重後來固定為日常：跌倒＝1：3。匯出 TensorFlow Lite 時需啟用 SELECT_TF_OPS。模型檔約 235 KB。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家裡盲測共 41 支自錄影片，標籤事先寫在檔案中，程式再以整支影片的最大機率、閾值 0.55 判斷。公開測試集上 AUC 最高的是第 7 版（0.9591）。接上應用程式的是第 8 版：把盲測中 16 支被誤報的日常片段加入正常類後重訓，學術集 AUC 為 0.8894，但家裡誤報較少。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模型本身只有跌倒與日常兩類。蹲下與彎腰由關節規則擋下，只寫低嚴重度紀錄，不推播。確認摔倒的條件包括躺姿約 1.5 秒、髖部快速下落，或躺在地上幾乎不動。高嚴重度由後端在確認後計算未起時間，滿五秒才通知。若持續未起，再依 2、5、15、35 分鐘發送極高通知，通道僅使用應用程式推播。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4"/>
        </w:rPr>
        <w:t>3.1.3 照護應用程式作法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身分以 JWT 與 Google 登入辨識。帳號、照護圈、待辦、血壓、事件與警報存放於 MongoDB。跌倒短片與聊天語音經後端寫入 Cloudflare R2 或本機資料夾，手機不直接連線雲端硬碟。連續回拉畫面存在攝影機那一台電腦，以 JPEG 依小時分資料夾保存，不上傳到雲端錄影主機。介面六種語言使用自建詞庫，避免系統按鈕被翻譯成錯誤用詞。血壓分級參考美國心臟協會與美國心臟學院 2025 年指引的居家血壓 130/80，僅供警戒顯示，不作診斷。求救時依照護圈既有聯絡人通知，不在當下選擇通知對象，也不自動撥打 119。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3.2 工具和技術的選擇理由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手機端選用 React Native 的 bare 專案，原因是同一套程式可以出 iOS 與 Android，且血壓同步、推播、麥克風等需要呼叫系統 API。組員原本使用 JavaScript，因此沒有改用 Flutter。純網頁則不易穩定取得推播與健康資料。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選用原因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未採用的方案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React Native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一套程式支援兩種手機系統，可接原生功能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純網頁、Flutter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Node.js、Express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與手機端同為 JavaScript，REST 介面容易串接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另外維護 Java 或 Python 後端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MongoDB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事件與警報欄位常調整，文件格式較合適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以關聯式資料庫為主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MediaPipe Pose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可離線即時取出 33 點骨架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把畫面送到雲端視覺服務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LSTM 轉 TFLite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檔案小，可在攝影機電腦離線推論，適合連續動作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只靠單張影像分類，或使用大型雲端模型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OpenCV 外接 USB 攝影機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房間鏡頭固定，不占用手機鏡頭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以手機當攝影機，或一般網路監視器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本機影像服務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畫面留在現場電腦，連續回拉也不上傳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雲端連續錄影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FCM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iOS 與 Android 都可推播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簡訊或市話閘道（本專題未做）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Cloudflare R2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事件短片與語音不必全部堆在開發電腦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把整天連續畫面都傳到雲端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自建六語詞庫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系統按鈕用詞需固定，不能隨便被翻譯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整句交給線上翻譯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語音辨識曾接過 Whisper，目前暫停調整，以免更動已可用的錄音流程。原始程式放在 GitHub 的 vision-integration 分支，符合系上繳交程式碼的規定。浴室雷達沒有影像、隱私較好，但硬體與時程超出本專題範圍，列為後續可研究項目。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3.3 處理流程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4"/>
        </w:rPr>
        <w:t>3.3.1 跌倒偵測與通報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外接攝影機以編號 0 開啟，解析度 1920×1080。程式以 MediaPipe 估計姿勢，緩衝 30 幀後，每 5 幀執行一次第 8 版模型。姿勢函式將畫面分為站立、蹲下、彎腰、躺下；髖部不夠低、腿仍垂著時，不把彎腰當成躺下。狀態由正常、疑似，再到確認或撤銷。蹲下與彎腰即使分數偏高，也不會只因為等待五秒就被當成摔倒。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確認摔倒時，由記憶體影像環截取短片（變紅前約五秒、之後約八秒），並向後端通報。若未起未滿五秒就站起來，只保留事件、不發高警報；滿五秒則推播看護與家屬。看護按「已查看」結案，說明可填可不填。家屬沒有結案權限。SOS 則由看護按「已處理」。手機監看畫面不繪製骨架，骨架只顯示在電腦除錯視窗。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4"/>
        </w:rPr>
        <w:t>3.3.2 求救、監看與待辦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受顧者按下求救後約十秒內可以取消；時間到或選了短語即送出，後端依照護圈名單推播。監看即時畫面由應用程式向影像服務索取串流。回拉使用本機 JPEG，時間尺上有檔案的區段才著色，跳到某一時刻後繼續播放。活動頁的事件短片走後端物件儲存，與二十四小時回拉分開。待辦由家屬或看護建立，受顧者與看護回報完成，不與跌倒結案混在一起。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4"/>
        </w:rPr>
        <w:t>3.3.3 登入與模型訓練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應用程式先選語言，再以電子郵件或 Google 登入，通過後依角色進入首頁。開發時由 Metro 提供即時更新。訓練流程為：影片抽出骨架、切成窗口、分成訓練與測試、做資料增強、訓練 LSTM、掃描閾值、畫出混淆矩陣與 ROC，再以 41 支自錄片盲測。通過後才把 fall_detection_model_v8.tflite 放到影像服務目錄。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3.4 檔案關連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產品程式位於 MyApp-main，並推送到 GitHub。訓練腳本、公開資料與混淆矩陣圖位於 Fall_Detection_Lab，該資料夾不在同一個 Git 倉庫，以免訓練影片與圖表把專案撐得過大。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mobile-expo/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iOS／Android 應用程式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mobile-expo/src/i18n/catalogs.js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六種語言的系統文案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backend/index.js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REST、推播、翻譯、影像事件接收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backend/.env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資料庫、金鑰與權杖，不提交到 Git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backend/lib/objectStore.js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證據與語音檔讀寫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vision-runtime/vision_api_server.py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攝影機與跌倒辨識服務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vision-runtime/playback_store.py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本機回拉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vision-runtime/fall_detection_model_v8.tflite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目前使用的模型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vision-runtime/data/playback_ring/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回拉 JPEG，依小時分資料夾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frontend/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早期網頁，不是現在的手機版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訓練與實驗檔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工作區/train_model_v8.py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第 8 版訓練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工作區/test.npz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固定測試集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工作區/thresholds_v8.json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AUC、閾值與盲測摘要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工作區/my_secret_labels.csv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盲測人工標籤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00_論文專題素材/02_圖表_混淆矩陣與ROC/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混淆矩陣與 ROC 圖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docs/PROJECT_JOURNAL.md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實驗過程紀錄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datasets/le2i/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Le2i 原始影片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test_data/01～08/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41 支自錄盲測影片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執行時，USB 攝影機進入影像服務，一方面把 JPEG 寫入回拉資料夾，一方面在確認摔倒時把短片交給後端，並以 HTTP 通報。後端寫入 MongoDB 後，用 FCM 通知手機。應用程式另向後端取得資料，並向影像服務取得即時或回拉畫面。訓練完成的模型檔以複製方式放到影像服務，使用時不依賴訓練程式正在執行。</w:t>
      </w:r>
    </w:p>
    <w:p>
      <w:pPr>
        <w:spacing w:line="240" w:lineRule="auto" w:before="12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4. 系統開發工具與使用環境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4.1 開發工具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主開發電腦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macOS，Apple Silicon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Node.js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20.x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手機框架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React Native 0.81.5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影像推論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Python 3.10～3.12，mediapipe 0.10.14，tensorflow 2.16.2，OpenCV 4.10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模型訓練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Python 3.9 與完整 TensorFlow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資料庫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MongoDB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安卓建置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Android Studio、Gradle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iOS 建置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Xcode（需 macOS）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4.2 運行環境要求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後端監聽 5000 埠，影像服務監聽 8000 埠，開發熱更新使用 8081 埠。攝影機固定使用 USB 外接鏡頭，OpenCV 編號為 0，不使用電腦內建鏡頭。Windows 組員可以編譯安卓，無法在該環境編譯 iOS。測試帳號為 patient@test.com、caregiver@test.com、family@test.com，密碼相同。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需求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Android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可執行本專題應用程式；血壓需 Health Connect 授權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iOS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真機與電腦同一熱點或同一區網，才能載入開發中的程式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安卓 USB 除錯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需將 8081、5000、8000 埠轉送到電腦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推播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需設定 FCM；應用程式被系統結束時仍可能收不到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設定檔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後端需填寫資料庫位置、JWT 與影像共用權杖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部分家用無線網路會隔離手機與電腦，此時 iPhone 連不到開發伺服器，測試時改用手機熱點。電子郵件驗證信需設定 SMTP；未設定時可使用測試帳或 Google 登入。物件儲存未設定時，證據檔寫在後端本機目錄。本專題未進行真人跌倒試驗，展示時以緩慢躺下代替。</w:t>
      </w:r>
    </w:p>
    <w:p>
      <w:pPr>
        <w:spacing w:line="240" w:lineRule="auto" w:before="12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 系統實作及實驗結果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5.1 評估方式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公開資料測試以窗口為單位，測試集固定 335 筆，並以 AUC 比較各版，避免只看單一閾值。Lecture 與 Office 另有 361 筆作為誤報檢查，這批資料曾因標注不完整而使數字不可信，後來人工補標 7 支。家裡測試以整支影片為單位，共 41 支（跌倒 19、日常 22），最大機率大於或等於 0.55 則判為跌倒。應用程式端再以真機檢查：蹲下不應推播、躺下滿五秒才發高嚴重度、家屬不能結案。本專題沒有臨床試驗，不宣稱可作為醫療器材。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5.2 各版模型在公開測試集的結果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下表為 Le2i Home／Coffee 固定測試集、閾值 0.50 的結果。第 1 版只訓練 URFD，AUC 接近隨機猜測。加入 Le2i 與資料增強後，第 2 版明顯提升。第 5、6 版因過度抽樣或只清理標籤，效果不佳，沒有採用。第 7 版學術指標最好，但家裡誤報偏多，因此沒有接到應用程式。第 8 版為目前使用版本。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AUC</w:t>
            </w:r>
          </w:p>
        </w:tc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跌倒 Recall</w:t>
            </w:r>
          </w:p>
        </w:tc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v1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0.5495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0.2708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0.7522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僅 URFD，作為對照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v2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0.9464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0.7708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0.8806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加入 Le2i 與增強</w:t>
            </w:r>
          </w:p>
        </w:tc>
      </w:tr>
      <w:tr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v3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0.8910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0.8333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0.8358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未採用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v4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0.9426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0.7917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0.8985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一度使用</w:t>
            </w:r>
          </w:p>
        </w:tc>
      </w:tr>
      <w:tr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v5、v6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—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—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—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未採用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v7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0.9591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0.854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—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公開集最好，未接應用程式</w:t>
            </w:r>
          </w:p>
        </w:tc>
      </w:tr>
      <w:tr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v8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0.8894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—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—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目前使用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第 8 版在公開集的 AUC 低於第 7 版，是因為把家裡容易誤報的日常片段加入正常類後重訓，目的是減少實際環境誤報，而不是計算錯誤。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5.3 自錄影片盲測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第 7 版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第 8 版（目前）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正確率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56.10%（23／41）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78.05%（32／41）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跌倒漏報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5（召回率 14／19＝73.68%）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日常誤報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16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是否接應用程式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否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是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第 8 版在 extra 測試的誤報率於閾值 0.50 時為 3.32%（n＝361）。平衡閾值約 0.45，盲測使用 0.55。混淆矩陣與 ROC 圖放在 Fall_Detection_Lab 的論文素材資料夾，紙本以第 8 版圖為主。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5.4 系統功能與限制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目前已完成三角色應用程式、照護圈、求救與急救選答、待辦、安卓血壓、監看即時與回拉、六語介面與推播。先前狀態機以高分持續五秒作為確認，平均延遲約 7.72 秒；現在改為躺姿約 1.5 秒確認，高嚴重度改由後端計算未起五秒，兩者不是模型自己學出來的時間。水平躺下時，MediaPipe 在較低複雜度設定下骨架較不穩。Lecture 與 Office 早期標注問題已寫在實驗紀錄中。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本系統</w:t>
            </w:r>
          </w:p>
        </w:tc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一般監視器</w:t>
            </w:r>
          </w:p>
        </w:tc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雲端視覺服務</w:t>
            </w:r>
          </w:p>
        </w:tc>
        <w:tc>
          <w:tcPr>
            <w:tcW w:type="dxa" w:w="181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僅學術跌倒模型</w:t>
            </w:r>
          </w:p>
        </w:tc>
      </w:tr>
      <w:tr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能否判斷跌倒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可以（模型加規則）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不能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可以，但過程不易重現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可以，通常沒有照護流程</w:t>
            </w:r>
          </w:p>
        </w:tc>
      </w:tr>
      <w:tr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畫面是否離開現場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本機推論，回拉不上雲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視廠商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會上傳</w:t>
            </w:r>
          </w:p>
        </w:tc>
        <w:tc>
          <w:tcPr>
            <w:tcW w:type="dxa" w:w="181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視實驗設定</w:t>
            </w:r>
          </w:p>
        </w:tc>
      </w:tr>
      <w:tr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角色與警報分級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有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無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無</w:t>
            </w:r>
          </w:p>
        </w:tc>
        <w:tc>
          <w:tcPr>
            <w:tcW w:type="dxa" w:w="181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無</w:t>
            </w:r>
          </w:p>
        </w:tc>
      </w:tr>
    </w:tbl>
    <w:p/>
    <w:p>
      <w:pPr>
        <w:spacing w:line="240" w:lineRule="auto" w:before="12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7. 參考文獻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[1] Kwolek, B., &amp; Kepski, M. (2014). Human fall detection on embedded platform using depth maps and wireless accelerometer. Computer Methods and Programs in Biomedicine, 117(3), 489–501. https://doi.org/10.1016/j.cmpb.2014.09.005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[2] Charfi, I., Miteran, J., Dubois, J., Atri, M., &amp; Tourki, R. (2013). Optimized spatio-temporal descriptors for real-time fall detection: comparison of SVM and Adaboost. Journal of Electronic Imaging, 22(4), 041106. https://doi.org/10.1117/1.JEI.22.4.041106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[3] Igual, R., Medrano, C., &amp; Plaza, I. (2013). Challenges, issues and trends in fall detection systems. BioMedical Engineering OnLine, 12, 66.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[4] Lugaresi, C., Tang, J., Nash, H., McClanahan, C., Uboweja, E., Hays, M., Zhang, F., Chang, C.-L., Yong, M. G., Lee, J., Chang, W.-T., Hua, W., Georg, M., &amp; Grundmann, M. (2019). MediaPipe: A framework for building perception pipelines. arXiv:1906.08172.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[5] Bazarevsky, V., Grishchenko, I., Raveendran, K., Zhu, T., Zhang, F., &amp; Grundmann, M. (2020). BlazePose: On-device real-time body pose tracking. arXiv:2006.10204.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[6] Hochreiter, S., &amp; Schmidhuber, J. (1997). Long short-term memory. Neural Computation, 9(8), 1735–1780.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[7] Abadi, M., et al. (2016). TensorFlow: A system for large-scale machine learning. In OSDI 16 (pp. 265–283).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[8] TensorFlow Lite. Google. https://www.tensorflow.org/lite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[9] MediaPipe Pose. Google. https://developers.google.com/mediapipe/solutions/vision/pose_landmarker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[10] React Native documentation. Meta. https://reactnative.dev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[11] Express. https://expressjs.com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[12] MongoDB documentation. https://www.mongodb.com/docs/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[13] Firebase Cloud Messaging. Google. https://firebase.google.com/docs/cloud-messaging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[14] Cloudflare R2. https://developers.cloudflare.com/r2/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[15] Radford, A., Kim, J. W., Xu, T., Brockman, G., McLeavey, C., &amp; Sutskever, I. (2023). Robust speech recognition via large-scale weak supervision. In Proceedings of ICML.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[16] Jones, D. W., et al. (2025). 2025 AHA/ACC Guideline for the Prevention, Detection, Evaluation, and Management of High Blood Pressure in Adults. Circulation.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[17] ImmeCare. PERS alarm escalation workflow. https://www.immecare.com/pers-alarm-escalation-workflow/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[18] TakeCare 專題組（2026）。跌倒實驗過程紀錄。Fall_Detection_Lab/docs/PROJECT_JOURNAL.md。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[19] TakeCare 專題組（2026）。影像辨識設計說明。Fall_Detection_Lab/docs/DESIGN_影像辨識脈絡與佐證路徑_2026-09-13.md。</w:t>
      </w:r>
    </w:p>
    <w:p>
      <w:pPr>
        <w:spacing w:line="240" w:lineRule="auto" w:before="0" w:after="12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[20] 原始程式。https://github.com/takecare-agent/MyApp/tree/vision-integration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實驗數字來源：工作區 thresholds_v7.json、thresholds_v8.json，以及論文素材資料夾中的盲測報告與分類報告。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 w:cs="Times New Roman"/>
        <w:b w:val="0"/>
        <w:sz w:val="18"/>
      </w:rPr>
      <w:t>TakeCare 系統文件書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